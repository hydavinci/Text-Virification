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核验</w:t>
        <w:drawing>
          <wp:inline xmlns:a="http://schemas.openxmlformats.org/drawingml/2006/main" xmlns:pic="http://schemas.openxmlformats.org/drawingml/2006/picture">
            <wp:extent cx="109728" cy="10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/>
                  </pic:spPr>
                </pic:pic>
              </a:graphicData>
            </a:graphic>
          </wp:inline>
        </w:drawing>
        <w:fldChar w:fldCharType="begin"/>
        <w:instrText xml:space="preserve"> DATE </w:instrText>
        <w:fldChar w:fldCharType="separate"/>
        <w:t>正文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