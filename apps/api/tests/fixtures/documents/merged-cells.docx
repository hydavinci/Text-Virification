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表格前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横向</w:t>
            </w:r>
            <w:r>
              <w:t>合并</w:t>
            </w:r>
          </w:p>
        </w:tc>
        <w:tc>
          <w:tcPr>
            <w:tcW w:type="dxa" w:w="2880"/>
            <w:vMerge w:val="restart"/>
          </w:tcPr>
          <w:p>
            <w:r>
              <w:t>纵向合并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尾部单元格</w:t>
            </w:r>
          </w:p>
        </w:tc>
        <w:tc>
          <w:tcPr>
            <w:tcW w:type="dxa" w:w="2880"/>
          </w:tcPr>
          <w:p/>
        </w:tc>
      </w:tr>
    </w:tbl>
    <w:p>
      <w:r>
        <w:t>表格后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